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2D7BA" w14:textId="77777777" w:rsidR="00250666" w:rsidRDefault="00000000">
      <w:pPr>
        <w:pStyle w:val="Title"/>
      </w:pPr>
      <w:r>
        <w:t>Netflix Data Cleaning, Analysis and Visualization</w:t>
      </w:r>
    </w:p>
    <w:p w14:paraId="7C7AD72E" w14:textId="77777777" w:rsidR="00250666" w:rsidRDefault="00000000">
      <w:pPr>
        <w:pStyle w:val="Heading1"/>
      </w:pPr>
      <w:r>
        <w:t>Abstract</w:t>
      </w:r>
    </w:p>
    <w:p w14:paraId="0F9DED09" w14:textId="77777777" w:rsidR="00250666" w:rsidRDefault="00000000">
      <w:r>
        <w:t>This project analyzes the Netflix dataset to understand trends in movies and TV shows available on the platform. The dataset is cleaned and analyzed using Python libraries such as Pandas, Matplotlib, and Seaborn.</w:t>
      </w:r>
    </w:p>
    <w:p w14:paraId="389B2658" w14:textId="77777777" w:rsidR="00250666" w:rsidRDefault="00000000">
      <w:pPr>
        <w:pStyle w:val="Heading1"/>
      </w:pPr>
      <w:r>
        <w:t>Introduction</w:t>
      </w:r>
    </w:p>
    <w:p w14:paraId="331AE106" w14:textId="77777777" w:rsidR="00250666" w:rsidRDefault="00000000">
      <w:r>
        <w:t>Netflix is one of the largest streaming platforms globally. Analyzing its dataset helps identify content trends, popular genres, and production patterns across countries.</w:t>
      </w:r>
    </w:p>
    <w:p w14:paraId="293781F7" w14:textId="77777777" w:rsidR="00250666" w:rsidRDefault="00000000">
      <w:pPr>
        <w:pStyle w:val="Heading1"/>
      </w:pPr>
      <w:r>
        <w:t>Objectives</w:t>
      </w:r>
    </w:p>
    <w:p w14:paraId="5181B1F4" w14:textId="77777777" w:rsidR="00250666" w:rsidRDefault="00000000">
      <w:r>
        <w:t>• Clean the dataset</w:t>
      </w:r>
    </w:p>
    <w:p w14:paraId="7794B395" w14:textId="77777777" w:rsidR="00250666" w:rsidRDefault="00000000">
      <w:r>
        <w:t>• Analyze Netflix content distribution</w:t>
      </w:r>
    </w:p>
    <w:p w14:paraId="1EBA4215" w14:textId="77777777" w:rsidR="00250666" w:rsidRDefault="00000000">
      <w:r>
        <w:t>• Identify trends in content release</w:t>
      </w:r>
    </w:p>
    <w:p w14:paraId="6A85E948" w14:textId="77777777" w:rsidR="00250666" w:rsidRDefault="00000000">
      <w:r>
        <w:t>• Visualize insights using charts</w:t>
      </w:r>
    </w:p>
    <w:p w14:paraId="2E535E34" w14:textId="77777777" w:rsidR="00250666" w:rsidRDefault="00000000">
      <w:pPr>
        <w:pStyle w:val="Heading1"/>
      </w:pPr>
      <w:r>
        <w:t>Dataset Description</w:t>
      </w:r>
    </w:p>
    <w:p w14:paraId="4F51ABB5" w14:textId="77777777" w:rsidR="00250666" w:rsidRDefault="00000000">
      <w:r>
        <w:t>The dataset contains information about Netflix titles including type, director, country, release year, rating, duration, and genre.</w:t>
      </w:r>
    </w:p>
    <w:p w14:paraId="0B352F26" w14:textId="77777777" w:rsidR="00250666" w:rsidRDefault="00000000">
      <w:pPr>
        <w:pStyle w:val="Heading1"/>
      </w:pPr>
      <w:r>
        <w:t>Data Cleaning</w:t>
      </w:r>
    </w:p>
    <w:p w14:paraId="125E89F7" w14:textId="77777777" w:rsidR="00250666" w:rsidRDefault="00000000">
      <w:r>
        <w:t>Steps included handling missing values, removing duplicates, converting date formats, and preparing the data for analysis.</w:t>
      </w:r>
    </w:p>
    <w:p w14:paraId="4FDF954E" w14:textId="77777777" w:rsidR="00250666" w:rsidRDefault="00000000">
      <w:pPr>
        <w:pStyle w:val="Heading1"/>
      </w:pPr>
      <w:r>
        <w:t>Exploratory Data Analysis</w:t>
      </w:r>
    </w:p>
    <w:p w14:paraId="4F6FC39A" w14:textId="77777777" w:rsidR="00250666" w:rsidRDefault="00000000">
      <w:r>
        <w:t>EDA was performed to explore content types, top countries producing Netflix content, genre popularity, director frequency, and rating distribution.</w:t>
      </w:r>
    </w:p>
    <w:p w14:paraId="0DAFC4DD" w14:textId="77777777" w:rsidR="00250666" w:rsidRDefault="00000000">
      <w:pPr>
        <w:pStyle w:val="Heading1"/>
      </w:pPr>
      <w:r>
        <w:lastRenderedPageBreak/>
        <w:t>Visualizations</w:t>
      </w:r>
    </w:p>
    <w:p w14:paraId="2B200490" w14:textId="77777777" w:rsidR="00250666" w:rsidRDefault="00000000">
      <w:r>
        <w:t>Various visualizations such as bar charts, line charts, and word clouds were created to understand patterns in the Netflix dataset.</w:t>
      </w:r>
    </w:p>
    <w:p w14:paraId="065BDD96" w14:textId="77777777" w:rsidR="00250666" w:rsidRDefault="00000000">
      <w:pPr>
        <w:pStyle w:val="Heading1"/>
      </w:pPr>
      <w:r>
        <w:t>Key Findings</w:t>
      </w:r>
    </w:p>
    <w:p w14:paraId="0D506BBB" w14:textId="77777777" w:rsidR="00250666" w:rsidRDefault="00000000">
      <w:r>
        <w:t>• Movies are more common than TV shows.</w:t>
      </w:r>
    </w:p>
    <w:p w14:paraId="6141AD2A" w14:textId="77777777" w:rsidR="00250666" w:rsidRDefault="00000000">
      <w:r>
        <w:t>• The United States produces the most Netflix titles.</w:t>
      </w:r>
    </w:p>
    <w:p w14:paraId="2F9D01FF" w14:textId="77777777" w:rsidR="00250666" w:rsidRDefault="00000000">
      <w:r>
        <w:t>• Content additions increased rapidly after 2016.</w:t>
      </w:r>
    </w:p>
    <w:p w14:paraId="35625008" w14:textId="77777777" w:rsidR="00250666" w:rsidRDefault="00000000">
      <w:r>
        <w:t>• Drama and International genres dominate.</w:t>
      </w:r>
    </w:p>
    <w:p w14:paraId="17A505D2" w14:textId="77777777" w:rsidR="00250666" w:rsidRDefault="00000000">
      <w:pPr>
        <w:pStyle w:val="Heading1"/>
      </w:pPr>
      <w:r>
        <w:t>Conclusion</w:t>
      </w:r>
    </w:p>
    <w:p w14:paraId="30DD04A2" w14:textId="77777777" w:rsidR="00250666" w:rsidRDefault="00000000">
      <w:r>
        <w:t>The project demonstrates how data cleaning and exploratory analysis can reveal meaningful insights about streaming platforms like Netflix.</w:t>
      </w:r>
    </w:p>
    <w:sectPr w:rsidR="002506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0930315">
    <w:abstractNumId w:val="8"/>
  </w:num>
  <w:num w:numId="2" w16cid:durableId="1542589600">
    <w:abstractNumId w:val="6"/>
  </w:num>
  <w:num w:numId="3" w16cid:durableId="847714433">
    <w:abstractNumId w:val="5"/>
  </w:num>
  <w:num w:numId="4" w16cid:durableId="773063058">
    <w:abstractNumId w:val="4"/>
  </w:num>
  <w:num w:numId="5" w16cid:durableId="925842026">
    <w:abstractNumId w:val="7"/>
  </w:num>
  <w:num w:numId="6" w16cid:durableId="903032837">
    <w:abstractNumId w:val="3"/>
  </w:num>
  <w:num w:numId="7" w16cid:durableId="552737530">
    <w:abstractNumId w:val="2"/>
  </w:num>
  <w:num w:numId="8" w16cid:durableId="186602738">
    <w:abstractNumId w:val="1"/>
  </w:num>
  <w:num w:numId="9" w16cid:durableId="1159888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214"/>
    <w:rsid w:val="0006063C"/>
    <w:rsid w:val="0015074B"/>
    <w:rsid w:val="00250666"/>
    <w:rsid w:val="0029639D"/>
    <w:rsid w:val="00326F90"/>
    <w:rsid w:val="00AA1D8D"/>
    <w:rsid w:val="00B47730"/>
    <w:rsid w:val="00CB0664"/>
    <w:rsid w:val="00FC693F"/>
    <w:rsid w:val="00FC76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9DC89"/>
  <w14:defaultImageDpi w14:val="300"/>
  <w15:docId w15:val="{390F2DAA-D39E-487D-8F10-558AF65D1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Divyanshu Khandelwal</cp:lastModifiedBy>
  <cp:revision>2</cp:revision>
  <dcterms:created xsi:type="dcterms:W3CDTF">2026-03-07T09:17:00Z</dcterms:created>
  <dcterms:modified xsi:type="dcterms:W3CDTF">2026-03-07T09:17:00Z</dcterms:modified>
  <cp:category/>
</cp:coreProperties>
</file>